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6"/>
        </w:rPr>
        <w:t>大三实习面试备战指南</w:t>
      </w:r>
    </w:p>
    <w:p>
      <w:pPr>
        <w:jc w:val="center"/>
      </w:pPr>
      <w:r>
        <w:rPr>
          <w:color w:val="7F8C8D"/>
          <w:sz w:val="32"/>
        </w:rPr>
        <w:t>项目介绍 × 八股文 × 算法入门 × 简历指导</w:t>
      </w:r>
    </w:p>
    <w:p/>
    <w:p>
      <w:pPr>
        <w:jc w:val="center"/>
      </w:pPr>
      <w:r>
        <w:rPr>
          <w:sz w:val="24"/>
        </w:rPr>
        <w:t>智能扫地机器人客服系统 | RAG + ReAct Agent + A2A 评估</w:t>
      </w:r>
    </w:p>
    <w:p/>
    <w:p>
      <w:pPr>
        <w:jc w:val="center"/>
      </w:pPr>
      <w:r>
        <w:rPr>
          <w:sz w:val="20"/>
        </w:rPr>
        <w:t>更新日期：2026年6月12日 | 全链路已跑通</w:t>
      </w:r>
    </w:p>
    <w:p>
      <w:r>
        <w:br w:type="page"/>
      </w:r>
    </w:p>
    <w:p>
      <w:pPr>
        <w:pStyle w:val="Heading1"/>
      </w:pPr>
      <w:r>
        <w:t>第零章：大三实习面试是什么样的</w:t>
      </w:r>
    </w:p>
    <w:p>
      <w:r>
        <w:t>面试官面对大三实习生，心里只想三件事：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面试官心理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你要怎么证明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① 这个人能不能学得动？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用项目证明——"我独立从0搭建了这个系统，从架构到代码到调试"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② 基础扎不扎实？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八股文能答上来——"这个学校学过，项目里也用到"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③ 沟通有没有问题？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说话清楚、态度积极、不会就说"这个我还没学到，但我可以试着分析"</w:t>
            </w:r>
          </w:p>
        </w:tc>
      </w:tr>
    </w:tbl>
    <w:p/>
    <w:p>
      <w:pPr>
        <w:pStyle w:val="Heading2"/>
      </w:pPr>
      <w:r>
        <w:t>面试时间分配（大三实习真实比例）</w:t>
      </w:r>
    </w:p>
    <w:p>
      <w:pPr>
        <w:spacing w:before="80" w:after="80"/>
        <w:ind w:left="454"/>
        <w:shd w:val="clear" w:color="auto" w:fill="F5F7FA"/>
      </w:pPr>
      <w:r>
        <w:rPr>
          <w:rFonts w:ascii="Consolas" w:hAnsi="Consolas" w:eastAsia="微软雅黑"/>
          <w:color w:val="2D2D2D"/>
          <w:sz w:val="18"/>
        </w:rPr>
        <w:t>自我介绍+项目介绍   ████████████ 40%  ← 最重要！决定第一印象</w:t>
        <w:br/>
        <w:t>八股文              █████████ 30%  ← 实习生必考，项目没覆盖的部分</w:t>
        <w:br/>
        <w:t>技术基础 + 算法       █████ 15%  ← 可能考 Easy~Medium</w:t>
        <w:br/>
        <w:t>项目深挖（可能没有）   ██ 10%  ← 不要主动展开你不懂的</w:t>
        <w:br/>
        <w:t>反问环节              █ 5%     ← 准备2-3个问题</w:t>
      </w:r>
    </w:p>
    <w:p>
      <w:pPr>
        <w:ind w:left="170"/>
      </w:pPr>
      <w:r>
        <w:rPr>
          <w:b/>
          <w:color w:val="E67E22"/>
          <w:sz w:val="20"/>
        </w:rPr>
        <w:t>⚠️ 不要把时间花在深究 RRF 参数、Cross-Encoder内部原理这些东西上——实习生面试几乎不会问到！</w:t>
      </w:r>
    </w:p>
    <w:p>
      <w:pPr>
        <w:spacing w:before="80" w:after="80"/>
        <w:ind w:left="454"/>
        <w:shd w:val="clear" w:color="auto" w:fill="F5F7FA"/>
      </w:pPr>
      <w:r>
        <w:rPr>
          <w:rFonts w:ascii="Consolas" w:hAnsi="Consolas" w:eastAsia="微软雅黑"/>
          <w:color w:val="2D2D2D"/>
          <w:sz w:val="18"/>
        </w:rPr>
        <w:t>复习优先级：</w:t>
        <w:br/>
        <w:t>🔴 P0 项目介绍 + 八股文（60%的时间）</w:t>
        <w:br/>
        <w:t>🟡 P1 LeetCode算法 + 项目技术点（30%的时间）</w:t>
        <w:br/>
        <w:t>🟢 P2 深度技术（A2A评估、Memory摘要质量等）（10%，了解即可）</w:t>
      </w:r>
    </w:p>
    <w:p>
      <w:pPr>
        <w:pStyle w:val="Heading2"/>
      </w:pPr>
      <w:r>
        <w:t>本指南的使用方式</w:t>
      </w:r>
    </w:p>
    <w:p>
      <w:r>
        <w:t>这份文档按面试真实顺序编排，建议按以下顺序准备：</w:t>
      </w:r>
    </w:p>
    <w:p>
      <w:pPr>
        <w:spacing w:before="80" w:after="80"/>
        <w:ind w:left="454"/>
        <w:shd w:val="clear" w:color="auto" w:fill="F5F7FA"/>
      </w:pPr>
      <w:r>
        <w:rPr>
          <w:rFonts w:ascii="Consolas" w:hAnsi="Consolas" w:eastAsia="微软雅黑"/>
          <w:color w:val="2D2D2D"/>
          <w:sz w:val="18"/>
        </w:rPr>
        <w:t>第1步：第一部分 → 练好"介绍项目"（2分钟版 + 30秒版），这是面试第一问</w:t>
        <w:br/>
        <w:t>第2步：第二部分 → 八股文突击（Python → 操作系统 → 网络 → 数据库）</w:t>
        <w:br/>
        <w:t>第3步：第三部分 → LeetCode 每天刷2-3题，保持手感</w:t>
        <w:br/>
        <w:t>第4步：第四部分 → 简历优化 + 投递策略</w:t>
        <w:br/>
        <w:t>第5步：附录 → 面试前检查清单 + 反问问题准备</w:t>
      </w:r>
    </w:p>
    <w:p>
      <w:r>
        <w:br w:type="page"/>
      </w:r>
    </w:p>
    <w:p>
      <w:pPr>
        <w:pStyle w:val="Heading1"/>
      </w:pPr>
      <w:r>
        <w:t>第一部分：如何介绍你的项目</w:t>
      </w:r>
    </w:p>
    <w:p>
      <w:r>
        <w:t>面试第一问就是"介绍一下你的项目"。准备三个版本，根据面试官的问法切换。</w:t>
      </w:r>
    </w:p>
    <w:p>
      <w:pPr>
        <w:pStyle w:val="Heading2"/>
      </w:pPr>
      <w:r>
        <w:t>版本 1：2分钟完整版（"先自我介绍一下"）</w:t>
      </w:r>
    </w:p>
    <w:p>
      <w:pPr>
        <w:spacing w:before="80" w:after="80"/>
        <w:ind w:left="454"/>
        <w:shd w:val="clear" w:color="auto" w:fill="F5F7FA"/>
      </w:pPr>
      <w:r>
        <w:rPr>
          <w:rFonts w:ascii="Consolas" w:hAnsi="Consolas" w:eastAsia="微软雅黑"/>
          <w:color w:val="2D2D2D"/>
          <w:sz w:val="18"/>
        </w:rPr>
        <w:t>0~20秒    我是XX学校XX专业大三学生，最近独立开发了一个智能客服系统 RoboServe。</w:t>
        <w:br/>
        <w:br/>
        <w:t>20~60秒   系统做什么：针对扫地机器人的故障排查、使用咨询、天气查询和报告生成。</w:t>
        <w:br/>
        <w:t xml:space="preserve">         技术栈：Python + LangChain ReAct Agent + ChromaDB + Redis + Streamlit。</w:t>
        <w:br/>
        <w:br/>
        <w:t>60~100秒  三个核心亮点：</w:t>
        <w:br/>
        <w:t xml:space="preserve">         ① 混合检索——Dense向量 + BM25关键词 + RRF融合 + Cross-Encoder精排，四阶段保障召回质量</w:t>
        <w:br/>
        <w:t xml:space="preserve">         ② Memory分层管理——短期记忆/摘要/画像/工作记忆，解决长对话token爆炸</w:t>
        <w:br/>
        <w:t xml:space="preserve">         ③ A2A评估Agent——独立打分（相关性/准确性/安全性/完整性），不达标触发重生成</w:t>
        <w:br/>
        <w:br/>
        <w:t>100~120秒 全链路已跑通，知识库119条文档。LLM接通义千问，评估用硅基流动免费模型。</w:t>
      </w:r>
    </w:p>
    <w:p>
      <w:pPr>
        <w:pStyle w:val="Heading2"/>
      </w:pPr>
      <w:r>
        <w:t>版本 2：30秒精简版（"简单介绍一下项目"）</w:t>
      </w:r>
    </w:p>
    <w:p>
      <w:pPr>
        <w:spacing w:before="80" w:after="80"/>
        <w:ind w:left="454"/>
        <w:shd w:val="clear" w:color="auto" w:fill="F5F7FA"/>
      </w:pPr>
      <w:r>
        <w:rPr>
          <w:rFonts w:ascii="Consolas" w:hAnsi="Consolas" w:eastAsia="微软雅黑"/>
          <w:color w:val="2D2D2D"/>
          <w:sz w:val="18"/>
        </w:rPr>
        <w:t>我做了一个智能客服系统，基于 LangChain ReAct Agent。</w:t>
        <w:br/>
        <w:t>检索用了混合检索——Dense向量 + BM25 + RRF融合 + Cross-Encoder精排，</w:t>
        <w:br/>
        <w:t>四阶段保障召回质量。还做了Memory分层管理和A2A评估Agent做质量把关。</w:t>
        <w:br/>
        <w:t>技术栈 Python + LangChain + ChromaDB + Redis + Streamlit。</w:t>
      </w:r>
    </w:p>
    <w:p>
      <w:pPr>
        <w:pStyle w:val="Heading2"/>
      </w:pPr>
      <w:r>
        <w:t>版本 3：展开版（面试官表现出兴趣时）</w:t>
      </w:r>
    </w:p>
    <w:p>
      <w:r>
        <w:t>按"做什么 → 怎么做 → 难点 → 收获"结构：</w:t>
      </w:r>
    </w:p>
    <w:p>
      <w:pPr>
        <w:spacing w:before="80" w:after="80"/>
        <w:ind w:left="454"/>
        <w:shd w:val="clear" w:color="auto" w:fill="F5F7FA"/>
      </w:pPr>
      <w:r>
        <w:rPr>
          <w:rFonts w:ascii="Consolas" w:hAnsi="Consolas" w:eastAsia="微软雅黑"/>
          <w:color w:val="2D2D2D"/>
          <w:sz w:val="18"/>
        </w:rPr>
        <w:t>用户提问 → ReAct Agent判断意图 → 调用工具。</w:t>
        <w:br/>
        <w:t>知识类走 RAG：两路并行检索（Dense向量 + BM25关键词）→ RRF融合 → Cross-Encoder精排 → top3文档喂LLM生成。</w:t>
        <w:br/>
        <w:br/>
        <w:t>还做了几个设计：</w:t>
        <w:br/>
        <w:t>- Memory分层（四层替代全量历史）</w:t>
        <w:br/>
        <w:t>- A2A评估（四维度打分+重试回路）</w:t>
        <w:br/>
        <w:t>- 三级降级（BGE → TF-IDF → 取前N）</w:t>
        <w:br/>
        <w:t>- 开关设计（每个模块可独立开关）</w:t>
        <w:br/>
        <w:br/>
        <w:t>最大难点：Python依赖链问题——sentence_transformers间接依赖torch几百MB，</w:t>
        <w:br/>
        <w:t>启动慢。方案：延迟加载，只在需要时才import。</w:t>
      </w:r>
    </w:p>
    <w:p>
      <w:pPr>
        <w:pStyle w:val="Heading2"/>
      </w:pPr>
      <w:r>
        <w:t>介绍项目的避坑指南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不要说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要说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"大部分代码是 AI 写的"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"我设计了架构，AI辅助实现"——强调你的设计决策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列一堆技术名词但说不清为什么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每个技术后面跟一句"为什么"和"解决了什么"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"这是一个简单的xx系统"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"这是一个面向YY场景的XX系统"——不要说简单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照背名词，被追问就卡住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只说自己真的理解的部分，不被追问就不主动展开</w:t>
            </w:r>
          </w:p>
        </w:tc>
      </w:tr>
    </w:tbl>
    <w:p/>
    <w:p>
      <w:r>
        <w:br w:type="page"/>
      </w:r>
    </w:p>
    <w:p>
      <w:pPr>
        <w:pStyle w:val="Heading1"/>
      </w:pPr>
      <w:r>
        <w:t>第二部分：八股文高频题</w:t>
      </w:r>
    </w:p>
    <w:p>
      <w:r>
        <w:t>以下是大三实习面试中最高频的八股文题目。按 Python → 操作系统 → 计算机网络 → 数据库 顺序排列。每道题都给出了"实习生能讲出来的版本"——不要求背定义，能说清楚思想就行。</w:t>
      </w:r>
    </w:p>
    <w:p>
      <w:pPr>
        <w:pStyle w:val="Heading2"/>
      </w:pPr>
      <w:r>
        <w:t>一、Python 基础（最容易结合项目问）</w:t>
      </w:r>
    </w:p>
    <w:p>
      <w:pPr>
        <w:spacing w:before="160"/>
      </w:pPr>
      <w:r>
        <w:rPr>
          <w:b/>
          <w:color w:val="C0392B"/>
          <w:sz w:val="21"/>
        </w:rPr>
        <w:t>Q：❓ 列表和元组的区别？什么时候用哪个？</w:t>
      </w:r>
    </w:p>
    <w:p>
      <w:pPr>
        <w:spacing w:after="160"/>
        <w:ind w:left="283"/>
      </w:pPr>
      <w:r>
        <w:rPr>
          <w:color w:val="27AE60"/>
        </w:rPr>
        <w:t>A：列表可变（可以增删改），元组不可变（创建后不能改）。项目里我用元组存配置参数（如 (host, port)），因为不需要改；用列表存可变数据（如检索结果列表）。另外元组可以作为字典的 key，列表不行。</w:t>
      </w:r>
    </w:p>
    <w:p>
      <w:pPr>
        <w:spacing w:before="160"/>
      </w:pPr>
      <w:r>
        <w:rPr>
          <w:b/>
          <w:color w:val="C0392B"/>
          <w:sz w:val="21"/>
        </w:rPr>
        <w:t>Q：❓ 装饰器是什么？你项目里用过吗？</w:t>
      </w:r>
    </w:p>
    <w:p>
      <w:pPr>
        <w:spacing w:after="160"/>
        <w:ind w:left="283"/>
      </w:pPr>
      <w:r>
        <w:rPr>
          <w:color w:val="27AE60"/>
        </w:rPr>
        <w:t>A：装饰器是一个函数，接收一个函数作为参数，返回一个新的函数，不修改原函数但增加额外功能。项目里 LangChain 的 @tool 就是一个装饰器——它把我的普通函数变成 LLM 可以调用的工具，自动生成名称、描述和参数 schema。</w:t>
      </w:r>
    </w:p>
    <w:p>
      <w:pPr>
        <w:spacing w:before="160"/>
      </w:pPr>
      <w:r>
        <w:rPr>
          <w:b/>
          <w:color w:val="C0392B"/>
          <w:sz w:val="21"/>
        </w:rPr>
        <w:t>Q：❓ 生成器和迭代器的区别？</w:t>
      </w:r>
    </w:p>
    <w:p>
      <w:pPr>
        <w:spacing w:after="160"/>
        <w:ind w:left="283"/>
      </w:pPr>
      <w:r>
        <w:rPr>
          <w:color w:val="27AE60"/>
        </w:rPr>
        <w:t>A：迭代器是可以一个一个取值的对象（有 __next__ 方法），生成器是一种特殊的迭代器，用 yield 关键字返回数据，不用一次性把所有数据加载到内存。适用场景：遍历大文件或大量数据时用生成器省内存。</w:t>
      </w:r>
    </w:p>
    <w:p>
      <w:pPr>
        <w:spacing w:before="160"/>
      </w:pPr>
      <w:r>
        <w:rPr>
          <w:b/>
          <w:color w:val="C0392B"/>
          <w:sz w:val="21"/>
        </w:rPr>
        <w:t>Q：❓ Python 的 GIL 是什么？</w:t>
      </w:r>
    </w:p>
    <w:p>
      <w:pPr>
        <w:spacing w:after="160"/>
        <w:ind w:left="283"/>
      </w:pPr>
      <w:r>
        <w:rPr>
          <w:color w:val="27AE60"/>
        </w:rPr>
        <w:t>A：GIL 是全局解释器锁（Global Interpreter Lock）。同一时刻只有一个线程能执行 Python 字节码。所以 Python 多线程在 CPU 密集型任务上不能加速，但 IO 密集型（如网络请求）可以——因为等待 IO 时会释放 GIL。项目里接 LLM API 就是 IO 密集型，多线程有效。</w:t>
      </w:r>
    </w:p>
    <w:p>
      <w:pPr>
        <w:spacing w:before="160"/>
      </w:pPr>
      <w:r>
        <w:rPr>
          <w:b/>
          <w:color w:val="C0392B"/>
          <w:sz w:val="21"/>
        </w:rPr>
        <w:t>Q：❓ 深拷贝和浅拷贝的区别？</w:t>
      </w:r>
    </w:p>
    <w:p>
      <w:pPr>
        <w:spacing w:after="160"/>
        <w:ind w:left="283"/>
      </w:pPr>
      <w:r>
        <w:rPr>
          <w:color w:val="27AE60"/>
        </w:rPr>
        <w:t>A：浅拷贝只复制对象本身（外层），内部嵌套的对象还是共享引用。深拷贝递归复制所有层级的对象，完全独立。import copy 库：copy.copy() 浅，copy.deepcopy() 深。项目里处理配置字典时用深拷贝避免无意间修改原始配置。</w:t>
      </w:r>
    </w:p>
    <w:p>
      <w:pPr>
        <w:spacing w:before="160"/>
      </w:pPr>
      <w:r>
        <w:rPr>
          <w:b/>
          <w:color w:val="C0392B"/>
          <w:sz w:val="21"/>
        </w:rPr>
        <w:t>Q：❓ list.append() 和 list.extend() 的区别？</w:t>
      </w:r>
    </w:p>
    <w:p>
      <w:pPr>
        <w:spacing w:after="160"/>
        <w:ind w:left="283"/>
      </w:pPr>
      <w:r>
        <w:rPr>
          <w:color w:val="27AE60"/>
        </w:rPr>
        <w:t>A：append 把整个参数作为一个元素加入；extend 把参数里的每个元素逐个加入。比如 a=[1,2]，a.append([3,4]) → [1,2,[3,4]]，a.extend([3,4]) → [1,2,3,4]。</w:t>
      </w:r>
    </w:p>
    <w:p>
      <w:pPr>
        <w:pStyle w:val="Heading2"/>
      </w:pPr>
      <w:r>
        <w:t>二、操作系统（每轮面试大概率考1-2题）</w:t>
      </w:r>
    </w:p>
    <w:p>
      <w:pPr>
        <w:spacing w:before="160"/>
      </w:pPr>
      <w:r>
        <w:rPr>
          <w:b/>
          <w:color w:val="C0392B"/>
          <w:sz w:val="21"/>
        </w:rPr>
        <w:t>Q：❓ 进程和线程的区别？</w:t>
      </w:r>
    </w:p>
    <w:p>
      <w:pPr>
        <w:spacing w:after="160"/>
        <w:ind w:left="283"/>
      </w:pPr>
      <w:r>
        <w:rPr>
          <w:color w:val="27AE60"/>
        </w:rPr>
        <w:t>A：进程是资源分配的基本单位，线程是 CPU 调度的基本单位。进程间内存隔离（一个进程挂了不影响别的），线程共享进程的内存（一个线程崩溃可能影响整个进程）。项目里没用多进程，但如果要跑多个 Agent 实例并行处理请求，可以用线程池。</w:t>
      </w:r>
    </w:p>
    <w:p>
      <w:pPr>
        <w:spacing w:before="160"/>
      </w:pPr>
      <w:r>
        <w:rPr>
          <w:b/>
          <w:color w:val="C0392B"/>
          <w:sz w:val="21"/>
        </w:rPr>
        <w:t>Q：❓ 什么是死锁？怎么避免？</w:t>
      </w:r>
    </w:p>
    <w:p>
      <w:pPr>
        <w:spacing w:after="160"/>
        <w:ind w:left="283"/>
      </w:pPr>
      <w:r>
        <w:rPr>
          <w:color w:val="27AE60"/>
        </w:rPr>
        <w:t>A：两个或多个线程互相等待对方释放资源，形成循环等待，谁都动不了。四个必要条件：互斥、持有等待、不可剥夺、循环等待。破坏任意一个就行。常用方案：统一加锁顺序（所有线程按相同顺序获取锁），或者用超时机制。</w:t>
      </w:r>
    </w:p>
    <w:p>
      <w:pPr>
        <w:spacing w:before="160"/>
      </w:pPr>
      <w:r>
        <w:rPr>
          <w:b/>
          <w:color w:val="C0392B"/>
          <w:sz w:val="21"/>
        </w:rPr>
        <w:t>Q：❓ 虚拟内存是什么？有什么好处？</w:t>
      </w:r>
    </w:p>
    <w:p>
      <w:pPr>
        <w:spacing w:after="160"/>
        <w:ind w:left="283"/>
      </w:pPr>
      <w:r>
        <w:rPr>
          <w:color w:val="27AE60"/>
        </w:rPr>
        <w:t>A：让每个进程以为自己拥有连续完整的地址空间，但实际物理内存可以是不连续的碎片。好处：进程间内存隔离（只看得到自己的地址空间），可以运行比物理内存大的程序（部分换到磁盘），安全。</w:t>
      </w:r>
    </w:p>
    <w:p>
      <w:pPr>
        <w:spacing w:before="160"/>
      </w:pPr>
      <w:r>
        <w:rPr>
          <w:b/>
          <w:color w:val="C0392B"/>
          <w:sz w:val="21"/>
        </w:rPr>
        <w:t>Q：❓ 什么是上下文切换？开销大吗？</w:t>
      </w:r>
    </w:p>
    <w:p>
      <w:pPr>
        <w:spacing w:after="160"/>
        <w:ind w:left="283"/>
      </w:pPr>
      <w:r>
        <w:rPr>
          <w:color w:val="27AE60"/>
        </w:rPr>
        <w:t>A：CPU 从一个进程/线程切换到另一个时，需要保存当前状态（寄存器、PC指针等）并加载下一个的状态。开销不小——涉及保存和恢复大量寄存器、TLB 刷新、CPU 缓存失效。所以线程不是越多越好。</w:t>
      </w:r>
    </w:p>
    <w:p>
      <w:pPr>
        <w:pStyle w:val="Heading2"/>
      </w:pPr>
      <w:r>
        <w:t>三、计算机网络（必考，每轮大概率有1题）</w:t>
      </w:r>
    </w:p>
    <w:p>
      <w:pPr>
        <w:spacing w:before="160"/>
      </w:pPr>
      <w:r>
        <w:rPr>
          <w:b/>
          <w:color w:val="C0392B"/>
          <w:sz w:val="21"/>
        </w:rPr>
        <w:t>Q：❓ HTTP 和 HTTPS 的区别？</w:t>
      </w:r>
    </w:p>
    <w:p>
      <w:pPr>
        <w:spacing w:after="160"/>
        <w:ind w:left="283"/>
      </w:pPr>
      <w:r>
        <w:rPr>
          <w:color w:val="27AE60"/>
        </w:rPr>
        <w:t>A：HTTPS = HTTP + SSL/TLS 加密。HTTP 明文传输（密码裸奔），HTTPS 加密传输（防窃听和篡改）。默认端口也不同：HTTP 80，HTTPS 443。项目里调用 LLM API 全部用的 HTTPS。</w:t>
      </w:r>
    </w:p>
    <w:p>
      <w:pPr>
        <w:spacing w:before="160"/>
      </w:pPr>
      <w:r>
        <w:rPr>
          <w:b/>
          <w:color w:val="C0392B"/>
          <w:sz w:val="21"/>
        </w:rPr>
        <w:t>Q：❓ GET 和 POST 的区别？</w:t>
      </w:r>
    </w:p>
    <w:p>
      <w:pPr>
        <w:spacing w:after="160"/>
        <w:ind w:left="283"/>
      </w:pPr>
      <w:r>
        <w:rPr>
          <w:color w:val="27AE60"/>
        </w:rPr>
        <w:t>A：GET 参数在 URL 里（有长度限制），用于获取数据；POST 参数在请求体里（无长度限制），用于提交数据。GET 是幂等的（多次请求结果相同），POST 不一定。GET 可以被浏览器缓存和收藏，POST 不行。</w:t>
      </w:r>
    </w:p>
    <w:p>
      <w:pPr>
        <w:spacing w:before="160"/>
      </w:pPr>
      <w:r>
        <w:rPr>
          <w:b/>
          <w:color w:val="C0392B"/>
          <w:sz w:val="21"/>
        </w:rPr>
        <w:t>Q：❓ TCP 三次握手的过程？</w:t>
      </w:r>
    </w:p>
    <w:p>
      <w:pPr>
        <w:spacing w:after="160"/>
        <w:ind w:left="283"/>
      </w:pPr>
      <w:r>
        <w:rPr>
          <w:color w:val="27AE60"/>
        </w:rPr>
        <w:t>A：客户端发 SYN（我要连接），服务端回 SYN+ACK（收到，我也准备好了），客户端再发 ACK（确认）。三次后双方确认收发能力正常。为什么不是两次？因为两次只能确认客户端到达服务器，不能确认服务器到达客户端，而且无法防止旧连接请求的问题。</w:t>
      </w:r>
    </w:p>
    <w:p>
      <w:pPr>
        <w:spacing w:before="160"/>
      </w:pPr>
      <w:r>
        <w:rPr>
          <w:b/>
          <w:color w:val="C0392B"/>
          <w:sz w:val="21"/>
        </w:rPr>
        <w:t>Q：❓ TCP 和 UDP 的区别？用什么场景？</w:t>
      </w:r>
    </w:p>
    <w:p>
      <w:pPr>
        <w:spacing w:after="160"/>
        <w:ind w:left="283"/>
      </w:pPr>
      <w:r>
        <w:rPr>
          <w:color w:val="27AE60"/>
        </w:rPr>
        <w:t>A：TCP 面向连接、可靠（丢包重传）、有序、流量控制，但慢。UDP 无连接、不可靠、无序，但快。TCP 用于 HTTP、文件传输；UDP 用于视频通话、实时游戏。你项目里接 API 走 HTTP，底层就是 TCP。</w:t>
      </w:r>
    </w:p>
    <w:p>
      <w:pPr>
        <w:spacing w:before="160"/>
      </w:pPr>
      <w:r>
        <w:rPr>
          <w:b/>
          <w:color w:val="C0392B"/>
          <w:sz w:val="21"/>
        </w:rPr>
        <w:t>Q：❓ HTTP 状态码 200/301/404/500 分别是什么意思？</w:t>
      </w:r>
    </w:p>
    <w:p>
      <w:pPr>
        <w:spacing w:after="160"/>
        <w:ind w:left="283"/>
      </w:pPr>
      <w:r>
        <w:rPr>
          <w:color w:val="27AE60"/>
        </w:rPr>
        <w:t>A：200 OK 成功；301 永久重定向；404 资源不存在；500 服务器内部错误。项目中调用硅基流动 API 遇到过 403（禁止访问 / 余额不足），属于 4xx 客户端错误。</w:t>
      </w:r>
    </w:p>
    <w:p>
      <w:pPr>
        <w:spacing w:before="160"/>
      </w:pPr>
      <w:r>
        <w:rPr>
          <w:b/>
          <w:color w:val="C0392B"/>
          <w:sz w:val="21"/>
        </w:rPr>
        <w:t>Q：❓ Cookie 和 Session 的区别？</w:t>
      </w:r>
    </w:p>
    <w:p>
      <w:pPr>
        <w:spacing w:after="160"/>
        <w:ind w:left="283"/>
      </w:pPr>
      <w:r>
        <w:rPr>
          <w:color w:val="27AE60"/>
        </w:rPr>
        <w:t>A：Cookie 存在浏览器端，Session 存在服务器端。Session 一般通过 Cookie 里的 Session ID 来关联。项目里 Redis 存的就是会话历史（类似 Session），session_id 就是关联 key。</w:t>
      </w:r>
    </w:p>
    <w:p>
      <w:pPr>
        <w:pStyle w:val="Heading2"/>
      </w:pPr>
      <w:r>
        <w:t>四、数据库（实习生大概率被问索引和 SQL 优化）</w:t>
      </w:r>
    </w:p>
    <w:p>
      <w:pPr>
        <w:spacing w:before="160"/>
      </w:pPr>
      <w:r>
        <w:rPr>
          <w:b/>
          <w:color w:val="C0392B"/>
          <w:sz w:val="21"/>
        </w:rPr>
        <w:t>Q：❓ 索引是什么？什么时候该加索引？</w:t>
      </w:r>
    </w:p>
    <w:p>
      <w:pPr>
        <w:spacing w:after="160"/>
        <w:ind w:left="283"/>
      </w:pPr>
      <w:r>
        <w:rPr>
          <w:color w:val="27AE60"/>
        </w:rPr>
        <w:t>A：索引就像书的目录，加快查询速度但减慢写入（插入/更新/删除都要维护索引）。该加：经常用作 WHERE 条件的列、ORDER BY 的列、JOIN 的关联列。不该加：频繁更新的列、区分度低的列（如性别只有男女）、小表。</w:t>
      </w:r>
    </w:p>
    <w:p>
      <w:pPr>
        <w:spacing w:before="160"/>
      </w:pPr>
      <w:r>
        <w:rPr>
          <w:b/>
          <w:color w:val="C0392B"/>
          <w:sz w:val="21"/>
        </w:rPr>
        <w:t>Q：❓ 什么是 SQL 注入？怎么防止？</w:t>
      </w:r>
    </w:p>
    <w:p>
      <w:pPr>
        <w:spacing w:after="160"/>
        <w:ind w:left="283"/>
      </w:pPr>
      <w:r>
        <w:rPr>
          <w:color w:val="27AE60"/>
        </w:rPr>
        <w:t>A：用户输入恶意 SQL 代码来篡改查询逻辑。比如输入 password = "1' OR '1'='1" 绕过密码验证。防范：用参数化查询（Prepared Statement），不直接拼接 SQL 字符串。ORM 框架一般自带防护。</w:t>
      </w:r>
    </w:p>
    <w:p>
      <w:pPr>
        <w:spacing w:before="160"/>
      </w:pPr>
      <w:r>
        <w:rPr>
          <w:b/>
          <w:color w:val="C0392B"/>
          <w:sz w:val="21"/>
        </w:rPr>
        <w:t>Q：❓ Redis 和 MySQL 的区别？什么时候用 Redis？</w:t>
      </w:r>
    </w:p>
    <w:p>
      <w:pPr>
        <w:spacing w:after="160"/>
        <w:ind w:left="283"/>
      </w:pPr>
      <w:r>
        <w:rPr>
          <w:color w:val="27AE60"/>
        </w:rPr>
        <w:t>A：Redis 是内存数据库（快但存不了太多），MySQL 是磁盘关系型数据库（慢但能存海量数据）。Redis 适合缓存热点数据、会话存储（你项目里存对话历史）、计数器、消息队列。MySQL 适合持久化存储结构化数据。</w:t>
      </w:r>
    </w:p>
    <w:p>
      <w:pPr>
        <w:spacing w:before="160"/>
      </w:pPr>
      <w:r>
        <w:rPr>
          <w:b/>
          <w:color w:val="C0392B"/>
          <w:sz w:val="21"/>
        </w:rPr>
        <w:t>Q：❓ 事务的 ACID 是什么意思？</w:t>
      </w:r>
    </w:p>
    <w:p>
      <w:pPr>
        <w:spacing w:after="160"/>
        <w:ind w:left="283"/>
      </w:pPr>
      <w:r>
        <w:rPr>
          <w:color w:val="27AE60"/>
        </w:rPr>
        <w:t>A：Atomicity 原子性（要么全做要么全不做）、Consistency 一致性（事务前后数据满足约束）、Isolation 隔离性（并发事务互不干扰）、Durability 持久性（提交后数据永久保存）。面试能说出这四个词的中英文就算过关。</w:t>
      </w:r>
    </w:p>
    <w:p>
      <w:pPr>
        <w:spacing w:before="160"/>
      </w:pPr>
      <w:r>
        <w:rPr>
          <w:b/>
          <w:color w:val="C0392B"/>
          <w:sz w:val="21"/>
        </w:rPr>
        <w:t>Q：❓ Redis 为什么快？</w:t>
      </w:r>
    </w:p>
    <w:p>
      <w:pPr>
        <w:spacing w:after="160"/>
        <w:ind w:left="283"/>
      </w:pPr>
      <w:r>
        <w:rPr>
          <w:color w:val="27AE60"/>
        </w:rPr>
        <w:t>A：四个原因：纯内存操作（不读磁盘）、单线程模型（无锁竞争，但要结合 IO 多路复用）、高效的数据结构（跳表、压缩列表等）、IO 多路复用（一个线程监听多个连接）。你项目里用 Redis 存对话历史，TTL 30天过期。</w:t>
      </w:r>
    </w:p>
    <w:p>
      <w:r>
        <w:br w:type="page"/>
      </w:r>
    </w:p>
    <w:p>
      <w:pPr>
        <w:pStyle w:val="Heading1"/>
      </w:pPr>
      <w:r>
        <w:t>第三部分：LeetCode 算法入门</w:t>
      </w:r>
    </w:p>
    <w:p>
      <w:r>
        <w:t>大三实习算法题不会很难。大概率 Easy，偶尔 Medium。重点是知道套路，能写出来。以下是最高频的 6 类题型。</w:t>
      </w:r>
    </w:p>
    <w:p>
      <w:pPr>
        <w:pStyle w:val="Heading2"/>
      </w:pPr>
      <w:r>
        <w:t>刷题策略</w:t>
      </w:r>
    </w:p>
    <w:p>
      <w:pPr>
        <w:spacing w:before="80" w:after="80"/>
        <w:ind w:left="454"/>
        <w:shd w:val="clear" w:color="auto" w:fill="F5F7FA"/>
      </w:pPr>
      <w:r>
        <w:rPr>
          <w:rFonts w:ascii="Consolas" w:hAnsi="Consolas" w:eastAsia="微软雅黑"/>
          <w:color w:val="2D2D2D"/>
          <w:sz w:val="18"/>
        </w:rPr>
        <w:t>每天花 1 小时，刷 2-3 题。先用 5-15 分钟自己想，想不出来就看题解，理解了再自己写一遍。</w:t>
        <w:br/>
        <w:t>重点是"见过这类题"——大部分算法题就是"你见过就能做，没见过就卡住"。</w:t>
        <w:br/>
        <w:t>不需要刷几百题，50-80 道覆盖主要题型就够了。</w:t>
      </w:r>
    </w:p>
    <w:p>
      <w:pPr>
        <w:pStyle w:val="Heading2"/>
      </w:pPr>
      <w:r>
        <w:t>高频题型 + 必刷题目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题型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推荐题目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难度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为什么考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① 哈希表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Two Sum (LC 1)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Easy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考你知不知道字典 O(1) 查找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① 哈希表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Valid Anagram (LC 242)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Easy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考字符计数，项目里 MD5 类似思路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② 双指针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Reverse String (LC 344)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Easy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考 in-place 操作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② 双指针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Move Zeroes (LC 283)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Easy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考数组元素的原地移动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③ 链表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Reverse Linked List (LC 206)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Easy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经典递归题，考指针操作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③ 链表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Merge Two Sorted Lists (LC 21)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Easy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考归并思想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④ 栈/队列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Valid Parentheses (LC 20)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Easy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经典栈应用，最高频面试题之一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⑤ 树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Maximum Depth of Binary Tree (LC 104)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Easy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递归入门题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⑥ 动态规划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Climbing Stairs (LC 70)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Easy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DP 入门，斐波那契变体</w:t>
            </w:r>
          </w:p>
        </w:tc>
      </w:tr>
    </w:tbl>
    <w:p/>
    <w:p>
      <w:pPr>
        <w:pStyle w:val="Heading2"/>
      </w:pPr>
      <w:r>
        <w:t>面试时怎么写代码？</w:t>
      </w:r>
    </w:p>
    <w:p>
      <w:pPr>
        <w:spacing w:before="80" w:after="80"/>
        <w:ind w:left="454"/>
        <w:shd w:val="clear" w:color="auto" w:fill="F5F7FA"/>
      </w:pPr>
      <w:r>
        <w:rPr>
          <w:rFonts w:ascii="Consolas" w:hAnsi="Consolas" w:eastAsia="微软雅黑"/>
          <w:color w:val="2D2D2D"/>
          <w:sz w:val="18"/>
        </w:rPr>
        <w:t>1. 先问清楚题意（输入输出、边界条件），不要闷头就写</w:t>
        <w:br/>
        <w:t>2. 先说思路再写代码——"暴力法可以做但 O(n^2)，我可以用哈希表 O(n)"</w:t>
        <w:br/>
        <w:t>3. 写完主动测试——拿一个简单例子跑一遍</w:t>
        <w:br/>
        <w:t>4. 卡住了也不要慌——说"这题我还在想，能不能给个提示"比死磕好</w:t>
      </w:r>
    </w:p>
    <w:p>
      <w:pPr>
        <w:pStyle w:val="Heading2"/>
      </w:pPr>
      <w:r>
        <w:t>如果面试官不考算法</w:t>
      </w:r>
    </w:p>
    <w:p>
      <w:r>
        <w:t>很多时候实习生面试不考算法，而是考"Python 基础语法题"。比如：</w:t>
      </w:r>
    </w:p>
    <w:p>
      <w:pPr>
        <w:spacing w:before="160"/>
      </w:pPr>
      <w:r>
        <w:rPr>
          <w:b/>
          <w:color w:val="C0392B"/>
          <w:sz w:val="21"/>
        </w:rPr>
        <w:t>Q：❓ 写一个函数反转字符串</w:t>
      </w:r>
    </w:p>
    <w:p>
      <w:pPr>
        <w:spacing w:after="160"/>
        <w:ind w:left="283"/>
      </w:pPr>
      <w:r>
        <w:rPr>
          <w:color w:val="27AE60"/>
        </w:rPr>
        <w:t>A：def reverse(s): return s[::-1]（一行搞定，Python 切片特性）</w:t>
      </w:r>
    </w:p>
    <w:p>
      <w:pPr>
        <w:spacing w:before="160"/>
      </w:pPr>
      <w:r>
        <w:rPr>
          <w:b/>
          <w:color w:val="C0392B"/>
          <w:sz w:val="21"/>
        </w:rPr>
        <w:t>Q：❓ 用一行代码统计一个字符串里每个字符出现次数</w:t>
      </w:r>
    </w:p>
    <w:p>
      <w:pPr>
        <w:spacing w:after="160"/>
        <w:ind w:left="283"/>
      </w:pPr>
      <w:r>
        <w:rPr>
          <w:color w:val="27AE60"/>
        </w:rPr>
        <w:t>A：from collections import Counter;  result = Counter(s)</w:t>
      </w:r>
    </w:p>
    <w:p>
      <w:pPr>
        <w:spacing w:before="160"/>
      </w:pPr>
      <w:r>
        <w:rPr>
          <w:b/>
          <w:color w:val="C0392B"/>
          <w:sz w:val="21"/>
        </w:rPr>
        <w:t>Q：❓ 列表去重怎么写</w:t>
      </w:r>
    </w:p>
    <w:p>
      <w:pPr>
        <w:spacing w:after="160"/>
        <w:ind w:left="283"/>
      </w:pPr>
      <w:r>
        <w:rPr>
          <w:color w:val="27AE60"/>
        </w:rPr>
        <w:t>A：list(set(my_list))  但会丢失顺序。要保留顺序：list(dict.fromkeys(my_list))</w:t>
      </w:r>
    </w:p>
    <w:p>
      <w:r>
        <w:br w:type="page"/>
      </w:r>
    </w:p>
    <w:p>
      <w:pPr>
        <w:pStyle w:val="Heading1"/>
      </w:pPr>
      <w:r>
        <w:t>第四部分：简历撰写与投递策略</w:t>
      </w:r>
    </w:p>
    <w:p>
      <w:pPr>
        <w:pStyle w:val="Heading2"/>
      </w:pPr>
      <w:r>
        <w:t>项目经历怎么写（可以直接复制到简历）</w:t>
      </w:r>
    </w:p>
    <w:p>
      <w:pPr>
        <w:spacing w:before="80" w:after="80"/>
        <w:ind w:left="454"/>
        <w:shd w:val="clear" w:color="auto" w:fill="F5F7FA"/>
      </w:pPr>
      <w:r>
        <w:rPr>
          <w:rFonts w:ascii="Consolas" w:hAnsi="Consolas" w:eastAsia="微软雅黑"/>
          <w:color w:val="2D2D2D"/>
          <w:sz w:val="18"/>
        </w:rPr>
        <w:t>《RoboServe 智能客服系统》Python + LangChain + ChromaDB + Redis  2026.03 - 2026.06</w:t>
        <w:br/>
        <w:t>独立开发</w:t>
        <w:br/>
        <w:br/>
        <w:t>• 基于 ReAct Agent 模式构建智能客服系统，集成 7 个工具函数（RAG检索、天气查询、报告生成等），LLM 自主决策工具调用</w:t>
        <w:br/>
        <w:t>• 设计并实现混合检索架构：Dense向量 + BM25关键词 + RRF融合 + Cross-Encoder精排，四阶段保障召回质量</w:t>
        <w:br/>
        <w:t>• 实现分层 Memory 机制（短期记忆/摘要/用户画像/工作记忆），解决长对话 token 爆炸问题</w:t>
        <w:br/>
        <w:t>• 设计 A2A 多 Agent 质量评估回路，四维度打分，不达标触发重生成 + 兜底策略</w:t>
      </w:r>
    </w:p>
    <w:p>
      <w:pPr>
        <w:ind w:left="170"/>
      </w:pPr>
      <w:r>
        <w:rPr>
          <w:color w:val="E67E22"/>
          <w:sz w:val="20"/>
        </w:rPr>
        <w:t>💡 这段描述用了“独立开发”“设计并实现”等主动动词，给人你主导了项目的感觉。数字（7个工具、四维度、四阶段）比形容词更有说服力。</w:t>
      </w:r>
    </w:p>
    <w:p>
      <w:pPr>
        <w:pStyle w:val="Heading2"/>
      </w:pPr>
      <w:r>
        <w:t>技能特长怎么写</w:t>
      </w:r>
    </w:p>
    <w:p>
      <w:pPr>
        <w:spacing w:before="80" w:after="80"/>
        <w:ind w:left="454"/>
        <w:shd w:val="clear" w:color="auto" w:fill="F5F7FA"/>
      </w:pPr>
      <w:r>
        <w:rPr>
          <w:rFonts w:ascii="Consolas" w:hAnsi="Consolas" w:eastAsia="微软雅黑"/>
          <w:color w:val="2D2D2D"/>
          <w:sz w:val="18"/>
        </w:rPr>
        <w:t>编程语言：Python（熟练，主要开发语言）、SQL（基础）</w:t>
        <w:br/>
        <w:t>框架/工具：LangChain、Streamlit、FastAPI（了解）</w:t>
        <w:br/>
        <w:t>数据库：ChromaDB（向量数据库）、Redis（缓存/会话）、MySQL（基础）</w:t>
        <w:br/>
        <w:t>AI/LLM：RAG检索增强生成、ReAct Agent、Prompt Engineering</w:t>
        <w:br/>
        <w:t>检索技术：混合检索（Dense+BM25）、RRF融合、Cross-Encoder精排</w:t>
        <w:br/>
        <w:t>其他：Git版本控制、Docker（基础）、YAML配置管理</w:t>
      </w:r>
    </w:p>
    <w:p>
      <w:pPr>
        <w:pStyle w:val="Heading2"/>
      </w:pPr>
      <w:r>
        <w:t>投递策略</w:t>
      </w:r>
    </w:p>
    <w:p>
      <w:pPr>
        <w:spacing w:before="80" w:after="80"/>
        <w:ind w:left="454"/>
        <w:shd w:val="clear" w:color="auto" w:fill="F5F7FA"/>
      </w:pPr>
      <w:r>
        <w:rPr>
          <w:rFonts w:ascii="Consolas" w:hAnsi="Consolas" w:eastAsia="微软雅黑"/>
          <w:color w:val="2D2D2D"/>
          <w:sz w:val="18"/>
        </w:rPr>
        <w:t>先海投 2~3 天→ 拿 3~5 个小公司面试练手→ 找到面试感觉→ 再精准投递目标公司</w:t>
        <w:br/>
        <w:t>渠道优先级：内推 &gt; 官网招聘 &gt; Boss直聘 &gt; 拉勾 &gt; 实习僧</w:t>
      </w:r>
    </w:p>
    <w:p>
      <w:pPr>
        <w:pStyle w:val="Heading2"/>
      </w:pPr>
      <w:r>
        <w:t>关于学历</w:t>
      </w:r>
    </w:p>
    <w:p>
      <w:r>
        <w:t>面试官面实习生更看重项目和学习能力。不要回避学历，把话题引向实践能力：</w:t>
      </w:r>
    </w:p>
    <w:p>
      <w:pPr>
        <w:spacing w:before="80" w:after="80"/>
        <w:ind w:left="454"/>
        <w:shd w:val="clear" w:color="auto" w:fill="F5F7FA"/>
      </w:pPr>
      <w:r>
        <w:rPr>
          <w:rFonts w:ascii="Consolas" w:hAnsi="Consolas" w:eastAsia="微软雅黑"/>
          <w:color w:val="2D2D2D"/>
          <w:sz w:val="18"/>
        </w:rPr>
        <w:t>"我知道学历是我的短板，所以从大二就在補实践。这个项目是我独立从0搭建的，</w:t>
        <w:br/>
        <w:t>从架构设计到代码实现到调试优化，过程中学到了很多课堂上学不到的东西。</w:t>
        <w:br/>
        <w:t>我相信实际动手能力比学历更能说明问题。"</w:t>
      </w:r>
    </w:p>
    <w:p>
      <w:r>
        <w:br w:type="page"/>
      </w:r>
    </w:p>
    <w:p>
      <w:pPr>
        <w:pStyle w:val="Heading1"/>
      </w:pPr>
      <w:r>
        <w:t>附录：面试前检查清单 + 反问问题</w:t>
      </w:r>
    </w:p>
    <w:p>
      <w:pPr>
        <w:pStyle w:val="Heading2"/>
      </w:pPr>
      <w:r>
        <w:t>面试前 1 小时</w:t>
      </w:r>
    </w:p>
    <w:p>
      <w:pPr>
        <w:spacing w:before="80" w:after="80"/>
        <w:ind w:left="454"/>
        <w:shd w:val="clear" w:color="auto" w:fill="F5F7FA"/>
      </w:pPr>
      <w:r>
        <w:rPr>
          <w:rFonts w:ascii="Consolas" w:hAnsi="Consolas" w:eastAsia="微软雅黑"/>
          <w:color w:val="2D2D2D"/>
          <w:sz w:val="18"/>
        </w:rPr>
        <w:t>□ 打开项目，跑一遍 streamlit run utils/app_web.py，确认能跑通</w:t>
        <w:br/>
        <w:t>□ 打开 agent/react_agent.py，快速过一遍关键代码位置</w:t>
        <w:br/>
        <w:t>□ 在脑海里过一遍"2分钟项目介绍"</w:t>
        <w:br/>
        <w:t>□ 回忆一下 BM25/RRF/Rerank 三个点的核心原理</w:t>
        <w:br/>
        <w:t>□ 回忆一下八股文里最常见的那几题（进程/线程、TCP三次握手、GET vs POST）</w:t>
        <w:br/>
        <w:br/>
        <w:t>面试前 5 分钟：</w:t>
        <w:br/>
        <w:t>□ 深呼吸三次，告诉自己"我能说清楚这个项目"</w:t>
        <w:br/>
        <w:t>□ 准备好 2-3 个问面试官的问题（见下文）</w:t>
      </w:r>
    </w:p>
    <w:p>
      <w:pPr>
        <w:pStyle w:val="Heading2"/>
      </w:pPr>
      <w:r>
        <w:t>反问面试官的问题（必准备 2-3 个）</w:t>
      </w:r>
    </w:p>
    <w:p>
      <w:pPr>
        <w:spacing w:before="80" w:after="80"/>
        <w:ind w:left="454"/>
        <w:shd w:val="clear" w:color="auto" w:fill="F5F7FA"/>
      </w:pPr>
      <w:r>
        <w:rPr>
          <w:rFonts w:ascii="Consolas" w:hAnsi="Consolas" w:eastAsia="微软雅黑"/>
          <w:color w:val="2D2D2D"/>
          <w:sz w:val="18"/>
        </w:rPr>
        <w:t>1. "团队目前用什么技术栈？我项目里用的技术能对上吗？"</w:t>
        <w:br/>
        <w:t xml:space="preserve">   → 体现你关心技术匹配度</w:t>
        <w:br/>
        <w:br/>
        <w:t>2. "实习生主要负责什么工作？会有 mentor 带吗？"</w:t>
        <w:br/>
        <w:t xml:space="preserve">   → 体现你关心成长和学习</w:t>
        <w:br/>
        <w:br/>
        <w:t>3. "团队对 AI Agent 方向有什么规划吗？我对这块特别感兴趣。"</w:t>
        <w:br/>
        <w:t xml:space="preserve">   → 体现你有方向感，不是乱投</w:t>
      </w:r>
    </w:p>
    <w:p>
      <w:pPr>
        <w:pStyle w:val="Heading2"/>
      </w:pPr>
      <w:r>
        <w:t>项目架构速查</w:t>
      </w:r>
    </w:p>
    <w:p>
      <w:pPr>
        <w:spacing w:before="80" w:after="80"/>
        <w:ind w:left="454"/>
        <w:shd w:val="clear" w:color="auto" w:fill="F5F7FA"/>
      </w:pPr>
      <w:r>
        <w:rPr>
          <w:rFonts w:ascii="Consolas" w:hAnsi="Consolas" w:eastAsia="微软雅黑"/>
          <w:color w:val="2D2D2D"/>
          <w:sz w:val="18"/>
        </w:rPr>
        <w:t>├─ agent/react_agent.py    # ReAct Agent核心，LLM自主决策+工具调用</w:t>
        <w:br/>
        <w:t>├─ agent/evaluator.py     # A2A评估Agent，四维度打分+重试回路</w:t>
        <w:br/>
        <w:t>├─ agent/tools/            # 7个工具函数 + 中间件</w:t>
        <w:br/>
        <w:t>├─ Rag/vector_store.py    # ChromaDB向量库 + 混合检索(RRF融合)</w:t>
        <w:br/>
        <w:t>├─ Rag/bm25_store.py     # BM25稀疏检索(jieba分词)</w:t>
        <w:br/>
        <w:t>├─ Rag/reranker.py        # BGE Cross-Encoder精排+三级降级</w:t>
        <w:br/>
        <w:t>├─ Rag/rag_service.py     # RAG检索完整流程</w:t>
        <w:br/>
        <w:t>├─ utils/memory_manager.py # 四层Memory（短期/摘要/画像/工作）</w:t>
        <w:br/>
        <w:t>├─ utils/app_history.py   # Redis会话持久化</w:t>
        <w:br/>
        <w:t>├─ model/factory.py        # LLM和Embedding模型工厂</w:t>
        <w:br/>
        <w:t>└─ config/                 # YAML配置文件统一管理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449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